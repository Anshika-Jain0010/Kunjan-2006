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DC9D" w14:textId="77777777" w:rsidR="008515FA" w:rsidRDefault="007B75B7">
      <w:pPr>
        <w:pStyle w:val="Title"/>
      </w:pPr>
      <w:r>
        <w:t>Digital Literacy Portfolio – Task 2</w:t>
      </w:r>
    </w:p>
    <w:p w14:paraId="183CC608" w14:textId="77777777" w:rsidR="008515FA" w:rsidRDefault="007B75B7">
      <w:pPr>
        <w:pStyle w:val="Heading1"/>
      </w:pPr>
      <w:r>
        <w:t>1. Overview</w:t>
      </w:r>
    </w:p>
    <w:p w14:paraId="6E85F2A7" w14:textId="77777777" w:rsidR="008515FA" w:rsidRDefault="007B75B7">
      <w:r>
        <w:t>In today’s digital-first world, building a professional online presence is essential for students. As part of this task, I created profiles on GitHub, LinkedIn, and Kaggle to establish my digital identity and begin my professional journey.</w:t>
      </w:r>
    </w:p>
    <w:p w14:paraId="23BAD107" w14:textId="77777777" w:rsidR="008515FA" w:rsidRDefault="007B75B7">
      <w:pPr>
        <w:pStyle w:val="Heading1"/>
      </w:pPr>
      <w:r>
        <w:t>2. Platforms Selected</w:t>
      </w:r>
    </w:p>
    <w:p w14:paraId="50F1C3CC" w14:textId="77777777" w:rsidR="008515FA" w:rsidRDefault="007B75B7">
      <w:pPr>
        <w:pStyle w:val="Heading2"/>
      </w:pPr>
      <w:r>
        <w:t>GitHub</w:t>
      </w:r>
    </w:p>
    <w:p w14:paraId="65F1432C" w14:textId="77777777" w:rsidR="008515FA" w:rsidRDefault="7E61B79F">
      <w:r>
        <w:t>Purpose: Code hosting &amp; project portfolio</w:t>
      </w:r>
      <w:r w:rsidR="007B75B7">
        <w:br/>
      </w:r>
      <w:r>
        <w:t>Use: Storing projects, showcasing work</w:t>
      </w:r>
    </w:p>
    <w:p w14:paraId="1C7E02FC" w14:textId="77777777" w:rsidR="005B612B" w:rsidRDefault="005B612B" w:rsidP="005B612B">
      <w:pPr>
        <w:pStyle w:val="Heading2"/>
      </w:pPr>
      <w:r>
        <w:t>Kaggle</w:t>
      </w:r>
    </w:p>
    <w:p w14:paraId="57FCE8DB" w14:textId="22850BB9" w:rsidR="005B612B" w:rsidRDefault="005B612B">
      <w:r>
        <w:t>Purpose: Data science &amp; ML practice</w:t>
      </w:r>
      <w:r>
        <w:br/>
        <w:t>Use: Working on datasets and learning analytics</w:t>
      </w:r>
    </w:p>
    <w:p w14:paraId="3F3565D3" w14:textId="77777777" w:rsidR="00BC4923" w:rsidRDefault="5DAC7506" w:rsidP="40F5F17F">
      <w:pPr>
        <w:pStyle w:val="Heading2"/>
      </w:pPr>
      <w:r>
        <w:t>LinkedIn</w:t>
      </w:r>
    </w:p>
    <w:p w14:paraId="04711C1E" w14:textId="77777777" w:rsidR="00BC4923" w:rsidRDefault="5DAC7506">
      <w:r>
        <w:t>Purpose: Professional networking</w:t>
      </w:r>
      <w:r w:rsidR="00BC4923">
        <w:br/>
      </w:r>
      <w:r>
        <w:t>Use: Connecting with peers and professionals</w:t>
      </w:r>
    </w:p>
    <w:p w14:paraId="4FD405F6" w14:textId="77777777" w:rsidR="00BC4923" w:rsidRDefault="5DAC7506" w:rsidP="40F5F17F">
      <w:pPr>
        <w:pStyle w:val="Heading1"/>
      </w:pPr>
      <w:r>
        <w:t>3. Profile Highlights</w:t>
      </w:r>
    </w:p>
    <w:p w14:paraId="58FE8DEF" w14:textId="07814FD4" w:rsidR="00BC4923" w:rsidRDefault="380E21B1" w:rsidP="7CEF0234">
      <w:pPr>
        <w:pStyle w:val="Heading2"/>
      </w:pPr>
      <w:r>
        <w:t>GitHu</w:t>
      </w:r>
      <w:r w:rsidRPr="7CEF0234">
        <w:t>b</w:t>
      </w:r>
      <w:r w:rsidR="0D2E4408" w:rsidRPr="7CEF0234">
        <w:t xml:space="preserve"> Profile</w:t>
      </w:r>
      <w:r w:rsidRPr="7CEF0234">
        <w:t xml:space="preserve"> Snapshot</w:t>
      </w:r>
    </w:p>
    <w:p w14:paraId="13898812" w14:textId="6B89C884" w:rsidR="006339EF" w:rsidRDefault="0028203D" w:rsidP="7CEF0234">
      <w:pPr>
        <w:pStyle w:val="ListParagraph"/>
        <w:numPr>
          <w:ilvl w:val="0"/>
          <w:numId w:val="10"/>
        </w:numPr>
        <w:rPr>
          <w:b/>
          <w:bCs/>
        </w:rPr>
      </w:pPr>
      <w:r w:rsidRPr="7CEF0234">
        <w:rPr>
          <w:b/>
          <w:bCs/>
        </w:rPr>
        <w:t>Profile Overview</w:t>
      </w:r>
    </w:p>
    <w:p w14:paraId="11CB3C5D" w14:textId="773DE9F5" w:rsidR="006339EF" w:rsidRDefault="2835BABC" w:rsidP="7CEF0234">
      <w:r>
        <w:rPr>
          <w:noProof/>
        </w:rPr>
        <w:drawing>
          <wp:inline distT="0" distB="0" distL="0" distR="0" wp14:anchorId="486EE790" wp14:editId="7B3C3416">
            <wp:extent cx="4144392" cy="2164080"/>
            <wp:effectExtent l="0" t="0" r="8890" b="7620"/>
            <wp:docPr id="598027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5982" name="Picture 281275982"/>
                    <pic:cNvPicPr/>
                  </pic:nvPicPr>
                  <pic:blipFill>
                    <a:blip r:embed="rId8">
                      <a:extLst>
                        <a:ext uri="{28A0092B-C50C-407E-A947-70E740481C1C}">
                          <a14:useLocalDpi xmlns:a14="http://schemas.microsoft.com/office/drawing/2010/main"/>
                        </a:ext>
                      </a:extLst>
                    </a:blip>
                    <a:srcRect b="4332"/>
                    <a:stretch>
                      <a:fillRect/>
                    </a:stretch>
                  </pic:blipFill>
                  <pic:spPr>
                    <a:xfrm>
                      <a:off x="0" y="0"/>
                      <a:ext cx="4175882" cy="2180523"/>
                    </a:xfrm>
                    <a:prstGeom prst="rect">
                      <a:avLst/>
                    </a:prstGeom>
                  </pic:spPr>
                </pic:pic>
              </a:graphicData>
            </a:graphic>
          </wp:inline>
        </w:drawing>
      </w:r>
    </w:p>
    <w:p w14:paraId="5BD40134" w14:textId="77777777" w:rsidR="0017563A" w:rsidRDefault="0017563A" w:rsidP="7CEF0234"/>
    <w:p w14:paraId="5C0D62ED" w14:textId="024FA889" w:rsidR="006339EF" w:rsidRDefault="62150E49" w:rsidP="7CEF0234">
      <w:pPr>
        <w:pStyle w:val="ListParagraph"/>
        <w:numPr>
          <w:ilvl w:val="0"/>
          <w:numId w:val="10"/>
        </w:numPr>
        <w:rPr>
          <w:b/>
          <w:bCs/>
        </w:rPr>
      </w:pPr>
      <w:r w:rsidRPr="7CEF0234">
        <w:rPr>
          <w:b/>
          <w:bCs/>
        </w:rPr>
        <w:lastRenderedPageBreak/>
        <w:t>Key Section Repository</w:t>
      </w:r>
    </w:p>
    <w:p w14:paraId="5C441C25" w14:textId="191AB283" w:rsidR="006339EF" w:rsidRDefault="7C35C62F" w:rsidP="40F5F17F">
      <w:r>
        <w:rPr>
          <w:noProof/>
        </w:rPr>
        <w:drawing>
          <wp:inline distT="0" distB="0" distL="0" distR="0" wp14:anchorId="64FBB31D" wp14:editId="4C1747EF">
            <wp:extent cx="4168140" cy="2278380"/>
            <wp:effectExtent l="0" t="0" r="3810" b="7620"/>
            <wp:docPr id="1667683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3294" name="Picture 1667683294"/>
                    <pic:cNvPicPr/>
                  </pic:nvPicPr>
                  <pic:blipFill>
                    <a:blip r:embed="rId9">
                      <a:extLst>
                        <a:ext uri="{28A0092B-C50C-407E-A947-70E740481C1C}">
                          <a14:useLocalDpi xmlns:a14="http://schemas.microsoft.com/office/drawing/2010/main"/>
                        </a:ext>
                      </a:extLst>
                    </a:blip>
                    <a:stretch>
                      <a:fillRect/>
                    </a:stretch>
                  </pic:blipFill>
                  <pic:spPr>
                    <a:xfrm>
                      <a:off x="0" y="0"/>
                      <a:ext cx="4168140" cy="2278380"/>
                    </a:xfrm>
                    <a:prstGeom prst="rect">
                      <a:avLst/>
                    </a:prstGeom>
                  </pic:spPr>
                </pic:pic>
              </a:graphicData>
            </a:graphic>
          </wp:inline>
        </w:drawing>
      </w:r>
    </w:p>
    <w:p w14:paraId="0EB16E2F" w14:textId="64186136" w:rsidR="006339EF" w:rsidRDefault="00EB53A4" w:rsidP="7CEF0234">
      <w:pPr>
        <w:pStyle w:val="ListParagraph"/>
        <w:numPr>
          <w:ilvl w:val="0"/>
          <w:numId w:val="10"/>
        </w:numPr>
        <w:rPr>
          <w:b/>
          <w:bCs/>
        </w:rPr>
      </w:pPr>
      <w:r w:rsidRPr="7CEF0234">
        <w:rPr>
          <w:b/>
          <w:bCs/>
        </w:rPr>
        <w:t>R</w:t>
      </w:r>
      <w:r w:rsidR="0017563A">
        <w:rPr>
          <w:b/>
          <w:bCs/>
        </w:rPr>
        <w:t>EADME</w:t>
      </w:r>
    </w:p>
    <w:p w14:paraId="2F71143B" w14:textId="69B80507" w:rsidR="7C35C62F" w:rsidRDefault="7C35C62F">
      <w:r>
        <w:rPr>
          <w:noProof/>
        </w:rPr>
        <w:drawing>
          <wp:inline distT="0" distB="0" distL="0" distR="0" wp14:anchorId="425E81B7" wp14:editId="3EA20189">
            <wp:extent cx="4152900" cy="2164080"/>
            <wp:effectExtent l="0" t="0" r="0" b="7620"/>
            <wp:docPr id="50328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814" name="Picture 50328814"/>
                    <pic:cNvPicPr/>
                  </pic:nvPicPr>
                  <pic:blipFill>
                    <a:blip r:embed="rId10">
                      <a:extLst>
                        <a:ext uri="{28A0092B-C50C-407E-A947-70E740481C1C}">
                          <a14:useLocalDpi xmlns:a14="http://schemas.microsoft.com/office/drawing/2010/main"/>
                        </a:ext>
                      </a:extLst>
                    </a:blip>
                    <a:stretch>
                      <a:fillRect/>
                    </a:stretch>
                  </pic:blipFill>
                  <pic:spPr>
                    <a:xfrm>
                      <a:off x="0" y="0"/>
                      <a:ext cx="4152900" cy="2164080"/>
                    </a:xfrm>
                    <a:prstGeom prst="rect">
                      <a:avLst/>
                    </a:prstGeom>
                  </pic:spPr>
                </pic:pic>
              </a:graphicData>
            </a:graphic>
          </wp:inline>
        </w:drawing>
      </w:r>
      <w:r w:rsidR="00102961">
        <w:t xml:space="preserve"> </w:t>
      </w:r>
    </w:p>
    <w:p w14:paraId="0EF8FFFA" w14:textId="6A77D247" w:rsidR="574AC4AB" w:rsidRDefault="574AC4AB" w:rsidP="7CEF0234">
      <w:pPr>
        <w:pStyle w:val="Heading2"/>
        <w:rPr>
          <w:sz w:val="28"/>
          <w:szCs w:val="28"/>
        </w:rPr>
      </w:pPr>
      <w:r w:rsidRPr="7CEF0234">
        <w:rPr>
          <w:sz w:val="28"/>
          <w:szCs w:val="28"/>
        </w:rPr>
        <w:t>Kaggle Snapshot</w:t>
      </w:r>
    </w:p>
    <w:p w14:paraId="53F9B8CB" w14:textId="480A7705" w:rsidR="1A9F61B7" w:rsidRDefault="1162A913" w:rsidP="40F5F17F">
      <w:r>
        <w:rPr>
          <w:noProof/>
        </w:rPr>
        <w:drawing>
          <wp:inline distT="0" distB="0" distL="0" distR="0" wp14:anchorId="5181A4DB" wp14:editId="7441CCAA">
            <wp:extent cx="4174884" cy="2278380"/>
            <wp:effectExtent l="0" t="0" r="0" b="7620"/>
            <wp:docPr id="617703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9068" name="Picture 1845609068"/>
                    <pic:cNvPicPr/>
                  </pic:nvPicPr>
                  <pic:blipFill>
                    <a:blip r:embed="rId11">
                      <a:extLst>
                        <a:ext uri="{28A0092B-C50C-407E-A947-70E740481C1C}">
                          <a14:useLocalDpi xmlns:a14="http://schemas.microsoft.com/office/drawing/2010/main"/>
                        </a:ext>
                      </a:extLst>
                    </a:blip>
                    <a:stretch>
                      <a:fillRect/>
                    </a:stretch>
                  </pic:blipFill>
                  <pic:spPr>
                    <a:xfrm>
                      <a:off x="0" y="0"/>
                      <a:ext cx="4191625" cy="2287516"/>
                    </a:xfrm>
                    <a:prstGeom prst="rect">
                      <a:avLst/>
                    </a:prstGeom>
                  </pic:spPr>
                </pic:pic>
              </a:graphicData>
            </a:graphic>
          </wp:inline>
        </w:drawing>
      </w:r>
    </w:p>
    <w:p w14:paraId="709BE4A5" w14:textId="1A648F3B" w:rsidR="1162A913" w:rsidRDefault="1162A913" w:rsidP="7CEF0234">
      <w:pPr>
        <w:pStyle w:val="Heading2"/>
      </w:pPr>
      <w:r>
        <w:lastRenderedPageBreak/>
        <w:t>LinkedIn Snapshot</w:t>
      </w:r>
      <w:r w:rsidR="35C34E88">
        <w:t xml:space="preserve"> </w:t>
      </w:r>
    </w:p>
    <w:p w14:paraId="1A7DC47E" w14:textId="343D2997" w:rsidR="1D99FE54" w:rsidRDefault="1D99FE54" w:rsidP="7CEF0234">
      <w:r>
        <w:t>(Profile overview and educational section)</w:t>
      </w:r>
    </w:p>
    <w:p w14:paraId="12C8994F" w14:textId="61E5D9AC" w:rsidR="1D82D482" w:rsidRDefault="1D82D482">
      <w:r>
        <w:rPr>
          <w:noProof/>
        </w:rPr>
        <w:drawing>
          <wp:inline distT="0" distB="0" distL="0" distR="0" wp14:anchorId="60C9E570" wp14:editId="72742E24">
            <wp:extent cx="2466975" cy="4312807"/>
            <wp:effectExtent l="0" t="0" r="0" b="0"/>
            <wp:docPr id="1124827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27572" name="Picture 1124827572"/>
                    <pic:cNvPicPr/>
                  </pic:nvPicPr>
                  <pic:blipFill>
                    <a:blip r:embed="rId12">
                      <a:extLst>
                        <a:ext uri="{28A0092B-C50C-407E-A947-70E740481C1C}">
                          <a14:useLocalDpi xmlns:a14="http://schemas.microsoft.com/office/drawing/2010/main"/>
                        </a:ext>
                      </a:extLst>
                    </a:blip>
                    <a:srcRect t="9655" b="10884"/>
                    <a:stretch>
                      <a:fillRect/>
                    </a:stretch>
                  </pic:blipFill>
                  <pic:spPr>
                    <a:xfrm>
                      <a:off x="0" y="0"/>
                      <a:ext cx="2466975" cy="4312807"/>
                    </a:xfrm>
                    <a:prstGeom prst="rect">
                      <a:avLst/>
                    </a:prstGeom>
                  </pic:spPr>
                </pic:pic>
              </a:graphicData>
            </a:graphic>
          </wp:inline>
        </w:drawing>
      </w:r>
      <w:r>
        <w:rPr>
          <w:noProof/>
        </w:rPr>
        <w:drawing>
          <wp:inline distT="0" distB="0" distL="0" distR="0" wp14:anchorId="3FF191F7" wp14:editId="527CF7A4">
            <wp:extent cx="2466975" cy="4277324"/>
            <wp:effectExtent l="0" t="0" r="0" b="0"/>
            <wp:docPr id="1632149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9674" name="Picture 1632149674"/>
                    <pic:cNvPicPr/>
                  </pic:nvPicPr>
                  <pic:blipFill>
                    <a:blip r:embed="rId13">
                      <a:extLst>
                        <a:ext uri="{28A0092B-C50C-407E-A947-70E740481C1C}">
                          <a14:useLocalDpi xmlns:a14="http://schemas.microsoft.com/office/drawing/2010/main"/>
                        </a:ext>
                      </a:extLst>
                    </a:blip>
                    <a:srcRect t="19557" b="2263"/>
                    <a:stretch>
                      <a:fillRect/>
                    </a:stretch>
                  </pic:blipFill>
                  <pic:spPr>
                    <a:xfrm>
                      <a:off x="0" y="0"/>
                      <a:ext cx="2466975" cy="4277324"/>
                    </a:xfrm>
                    <a:prstGeom prst="rect">
                      <a:avLst/>
                    </a:prstGeom>
                  </pic:spPr>
                </pic:pic>
              </a:graphicData>
            </a:graphic>
          </wp:inline>
        </w:drawing>
      </w:r>
    </w:p>
    <w:p w14:paraId="1239A28F" w14:textId="77777777" w:rsidR="008515FA" w:rsidRDefault="007B75B7">
      <w:pPr>
        <w:pStyle w:val="Heading1"/>
      </w:pPr>
      <w:r>
        <w:t>4. Reflection &amp; Learning</w:t>
      </w:r>
    </w:p>
    <w:p w14:paraId="481E071D" w14:textId="42FC4008" w:rsidR="008515FA" w:rsidRDefault="044605A8">
      <w:r>
        <w:t xml:space="preserve">For my </w:t>
      </w:r>
      <w:proofErr w:type="gramStart"/>
      <w:r w:rsidR="3587F694">
        <w:t>students</w:t>
      </w:r>
      <w:proofErr w:type="gramEnd"/>
      <w:r>
        <w:t xml:space="preserve"> digital portfolio, I chose to build my presence on GitHub, LinkedIn, and Kaggle. GitHub is primarily used for storing code, collaborating on projects, and creating a public portfolio. I created a profile README that introduces my background, branch, and learning goals. LinkedIn serves as a professional networking platform where I added my </w:t>
      </w:r>
      <w:proofErr w:type="gramStart"/>
      <w:r>
        <w:t>B.Tech</w:t>
      </w:r>
      <w:proofErr w:type="gramEnd"/>
      <w:r>
        <w:t xml:space="preserve"> program at VIT Bhopal, along with my expected graduation year and a brief headline. This will help me connect with peers, seniors, and industry professionals. Kaggle is a platform for data science and machine learning practice, where I can work on datasets, build models, and improve my analytical skills.</w:t>
      </w:r>
      <w:r w:rsidR="007B75B7">
        <w:br/>
      </w:r>
      <w:r w:rsidR="007B75B7">
        <w:br/>
      </w:r>
      <w:r>
        <w:t>Over the next four years, I plan to use GitHub to regularly upload my academic and personal projects, LinkedIn to expand my professional network and stay updated with industry trends, and Kaggle to practise data analysis and participate in competitions. Together, these platforms will help me build a strong digital presence and prepare for internships and future career opportunities.</w:t>
      </w:r>
    </w:p>
    <w:p w14:paraId="4303C218" w14:textId="77777777" w:rsidR="008515FA" w:rsidRDefault="007B75B7">
      <w:pPr>
        <w:pStyle w:val="Heading1"/>
      </w:pPr>
      <w:r>
        <w:lastRenderedPageBreak/>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15FA" w14:paraId="5528A150" w14:textId="77777777" w:rsidTr="0017563A">
        <w:tc>
          <w:tcPr>
            <w:tcW w:w="2880" w:type="dxa"/>
          </w:tcPr>
          <w:p w14:paraId="0239F567" w14:textId="77777777" w:rsidR="008515FA" w:rsidRDefault="007B75B7">
            <w:r>
              <w:t>Year</w:t>
            </w:r>
          </w:p>
        </w:tc>
        <w:tc>
          <w:tcPr>
            <w:tcW w:w="2880" w:type="dxa"/>
          </w:tcPr>
          <w:p w14:paraId="04882C5D" w14:textId="77777777" w:rsidR="008515FA" w:rsidRDefault="007B75B7">
            <w:r>
              <w:t>Focus Area</w:t>
            </w:r>
          </w:p>
        </w:tc>
        <w:tc>
          <w:tcPr>
            <w:tcW w:w="2880" w:type="dxa"/>
          </w:tcPr>
          <w:p w14:paraId="771AAB40" w14:textId="77777777" w:rsidR="008515FA" w:rsidRDefault="007B75B7">
            <w:r>
              <w:t>Platform Use</w:t>
            </w:r>
          </w:p>
        </w:tc>
      </w:tr>
      <w:tr w:rsidR="008515FA" w14:paraId="5488488D" w14:textId="77777777" w:rsidTr="0017563A">
        <w:tc>
          <w:tcPr>
            <w:tcW w:w="2880" w:type="dxa"/>
          </w:tcPr>
          <w:p w14:paraId="12C15A59" w14:textId="77777777" w:rsidR="008515FA" w:rsidRDefault="007B75B7">
            <w:r>
              <w:t>1st Year</w:t>
            </w:r>
          </w:p>
        </w:tc>
        <w:tc>
          <w:tcPr>
            <w:tcW w:w="2880" w:type="dxa"/>
          </w:tcPr>
          <w:p w14:paraId="1EB3CB78" w14:textId="77777777" w:rsidR="008515FA" w:rsidRDefault="007B75B7">
            <w:r>
              <w:t>Basics (Python, Git)</w:t>
            </w:r>
          </w:p>
        </w:tc>
        <w:tc>
          <w:tcPr>
            <w:tcW w:w="2880" w:type="dxa"/>
          </w:tcPr>
          <w:p w14:paraId="72918AD7" w14:textId="77777777" w:rsidR="008515FA" w:rsidRDefault="007B75B7">
            <w:r>
              <w:t>GitHub uploads</w:t>
            </w:r>
          </w:p>
        </w:tc>
      </w:tr>
      <w:tr w:rsidR="008515FA" w14:paraId="3D0D1026" w14:textId="77777777" w:rsidTr="0017563A">
        <w:tc>
          <w:tcPr>
            <w:tcW w:w="2880" w:type="dxa"/>
          </w:tcPr>
          <w:p w14:paraId="0B54192D" w14:textId="77777777" w:rsidR="008515FA" w:rsidRDefault="007B75B7">
            <w:r>
              <w:t>2nd Year</w:t>
            </w:r>
          </w:p>
        </w:tc>
        <w:tc>
          <w:tcPr>
            <w:tcW w:w="2880" w:type="dxa"/>
          </w:tcPr>
          <w:p w14:paraId="34567F8E" w14:textId="77777777" w:rsidR="008515FA" w:rsidRDefault="007B75B7">
            <w:r>
              <w:t>Projects</w:t>
            </w:r>
          </w:p>
        </w:tc>
        <w:tc>
          <w:tcPr>
            <w:tcW w:w="2880" w:type="dxa"/>
          </w:tcPr>
          <w:p w14:paraId="75684ADE" w14:textId="77777777" w:rsidR="008515FA" w:rsidRDefault="007B75B7">
            <w:r>
              <w:t>Kaggle datasets</w:t>
            </w:r>
          </w:p>
        </w:tc>
      </w:tr>
      <w:tr w:rsidR="008515FA" w14:paraId="2293D3DF" w14:textId="77777777" w:rsidTr="0017563A">
        <w:tc>
          <w:tcPr>
            <w:tcW w:w="2880" w:type="dxa"/>
          </w:tcPr>
          <w:p w14:paraId="3931520E" w14:textId="77777777" w:rsidR="008515FA" w:rsidRDefault="007B75B7">
            <w:r>
              <w:t>3rd Year</w:t>
            </w:r>
          </w:p>
        </w:tc>
        <w:tc>
          <w:tcPr>
            <w:tcW w:w="2880" w:type="dxa"/>
          </w:tcPr>
          <w:p w14:paraId="3425AB2B" w14:textId="77777777" w:rsidR="008515FA" w:rsidRDefault="007B75B7">
            <w:r>
              <w:t>Internships</w:t>
            </w:r>
          </w:p>
        </w:tc>
        <w:tc>
          <w:tcPr>
            <w:tcW w:w="2880" w:type="dxa"/>
          </w:tcPr>
          <w:p w14:paraId="2424606C" w14:textId="77777777" w:rsidR="008515FA" w:rsidRDefault="007B75B7">
            <w:r>
              <w:t>LinkedIn networking</w:t>
            </w:r>
          </w:p>
        </w:tc>
      </w:tr>
      <w:tr w:rsidR="008515FA" w14:paraId="7DEE26C8" w14:textId="77777777" w:rsidTr="0017563A">
        <w:tc>
          <w:tcPr>
            <w:tcW w:w="2880" w:type="dxa"/>
          </w:tcPr>
          <w:p w14:paraId="1C33D42D" w14:textId="77777777" w:rsidR="008515FA" w:rsidRDefault="007B75B7">
            <w:r>
              <w:t>4th Year</w:t>
            </w:r>
          </w:p>
        </w:tc>
        <w:tc>
          <w:tcPr>
            <w:tcW w:w="2880" w:type="dxa"/>
          </w:tcPr>
          <w:p w14:paraId="0B5F84BD" w14:textId="77777777" w:rsidR="008515FA" w:rsidRDefault="007B75B7">
            <w:r>
              <w:t>Placement Prep</w:t>
            </w:r>
          </w:p>
        </w:tc>
        <w:tc>
          <w:tcPr>
            <w:tcW w:w="2880" w:type="dxa"/>
          </w:tcPr>
          <w:p w14:paraId="6A73F796" w14:textId="77777777" w:rsidR="008515FA" w:rsidRDefault="007B75B7">
            <w:r>
              <w:t>All platforms</w:t>
            </w:r>
          </w:p>
        </w:tc>
      </w:tr>
    </w:tbl>
    <w:p w14:paraId="3452B913" w14:textId="77777777" w:rsidR="00D65B42" w:rsidRDefault="00D65B42"/>
    <w:sectPr w:rsidR="00D65B42"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CF24" w14:textId="77777777" w:rsidR="002F549C" w:rsidRDefault="002F549C" w:rsidP="006339EF">
      <w:pPr>
        <w:spacing w:after="0" w:line="240" w:lineRule="auto"/>
      </w:pPr>
      <w:r>
        <w:separator/>
      </w:r>
    </w:p>
  </w:endnote>
  <w:endnote w:type="continuationSeparator" w:id="0">
    <w:p w14:paraId="6B9BBAC5" w14:textId="77777777" w:rsidR="002F549C" w:rsidRDefault="002F549C" w:rsidP="0063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CEF0234" w14:paraId="48191209" w14:textId="77777777" w:rsidTr="7CEF0234">
      <w:trPr>
        <w:trHeight w:val="300"/>
      </w:trPr>
      <w:tc>
        <w:tcPr>
          <w:tcW w:w="2880" w:type="dxa"/>
        </w:tcPr>
        <w:p w14:paraId="762ED628" w14:textId="042F19AC" w:rsidR="7CEF0234" w:rsidRDefault="7CEF0234" w:rsidP="7CEF0234">
          <w:pPr>
            <w:pStyle w:val="Header"/>
            <w:ind w:left="-115"/>
          </w:pPr>
        </w:p>
      </w:tc>
      <w:tc>
        <w:tcPr>
          <w:tcW w:w="2880" w:type="dxa"/>
        </w:tcPr>
        <w:p w14:paraId="583C323F" w14:textId="206E6E96" w:rsidR="7CEF0234" w:rsidRDefault="7CEF0234" w:rsidP="7CEF0234">
          <w:pPr>
            <w:pStyle w:val="Header"/>
            <w:jc w:val="center"/>
          </w:pPr>
        </w:p>
      </w:tc>
      <w:tc>
        <w:tcPr>
          <w:tcW w:w="2880" w:type="dxa"/>
        </w:tcPr>
        <w:p w14:paraId="7BB18BE7" w14:textId="2CBD283C" w:rsidR="7CEF0234" w:rsidRDefault="7CEF0234" w:rsidP="7CEF0234">
          <w:pPr>
            <w:pStyle w:val="Header"/>
            <w:ind w:right="-115"/>
            <w:jc w:val="right"/>
          </w:pPr>
        </w:p>
      </w:tc>
    </w:tr>
  </w:tbl>
  <w:p w14:paraId="5AC4D94F" w14:textId="2DAB8405" w:rsidR="7CEF0234" w:rsidRDefault="7CEF0234" w:rsidP="7CEF0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B326E" w14:textId="77777777" w:rsidR="002F549C" w:rsidRDefault="002F549C" w:rsidP="006339EF">
      <w:pPr>
        <w:spacing w:after="0" w:line="240" w:lineRule="auto"/>
      </w:pPr>
      <w:r>
        <w:separator/>
      </w:r>
    </w:p>
  </w:footnote>
  <w:footnote w:type="continuationSeparator" w:id="0">
    <w:p w14:paraId="6871B98F" w14:textId="77777777" w:rsidR="002F549C" w:rsidRDefault="002F549C" w:rsidP="0063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CEF0234" w14:paraId="195BB26E" w14:textId="77777777" w:rsidTr="7CEF0234">
      <w:trPr>
        <w:trHeight w:val="300"/>
      </w:trPr>
      <w:tc>
        <w:tcPr>
          <w:tcW w:w="2880" w:type="dxa"/>
        </w:tcPr>
        <w:p w14:paraId="20A6C07F" w14:textId="7F9DBD08" w:rsidR="7CEF0234" w:rsidRDefault="7CEF0234" w:rsidP="7CEF0234">
          <w:pPr>
            <w:pStyle w:val="Header"/>
            <w:ind w:left="-115"/>
          </w:pPr>
        </w:p>
      </w:tc>
      <w:tc>
        <w:tcPr>
          <w:tcW w:w="2880" w:type="dxa"/>
        </w:tcPr>
        <w:p w14:paraId="0675C09A" w14:textId="68BA6BE6" w:rsidR="7CEF0234" w:rsidRDefault="7CEF0234" w:rsidP="7CEF0234">
          <w:pPr>
            <w:pStyle w:val="Header"/>
            <w:jc w:val="center"/>
          </w:pPr>
        </w:p>
      </w:tc>
      <w:tc>
        <w:tcPr>
          <w:tcW w:w="2880" w:type="dxa"/>
        </w:tcPr>
        <w:p w14:paraId="65864AAD" w14:textId="5380F71A" w:rsidR="7CEF0234" w:rsidRDefault="7CEF0234" w:rsidP="7CEF0234">
          <w:pPr>
            <w:pStyle w:val="Header"/>
            <w:ind w:right="-115"/>
            <w:jc w:val="right"/>
          </w:pPr>
        </w:p>
      </w:tc>
    </w:tr>
  </w:tbl>
  <w:p w14:paraId="4FD85A87" w14:textId="71EB9FFE" w:rsidR="7CEF0234" w:rsidRDefault="7CEF0234" w:rsidP="7CEF0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956C9"/>
    <w:multiLevelType w:val="hybridMultilevel"/>
    <w:tmpl w:val="65F2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087226">
    <w:abstractNumId w:val="8"/>
  </w:num>
  <w:num w:numId="2" w16cid:durableId="1310675346">
    <w:abstractNumId w:val="6"/>
  </w:num>
  <w:num w:numId="3" w16cid:durableId="292295993">
    <w:abstractNumId w:val="5"/>
  </w:num>
  <w:num w:numId="4" w16cid:durableId="240408043">
    <w:abstractNumId w:val="4"/>
  </w:num>
  <w:num w:numId="5" w16cid:durableId="1869835825">
    <w:abstractNumId w:val="7"/>
  </w:num>
  <w:num w:numId="6" w16cid:durableId="1769156824">
    <w:abstractNumId w:val="3"/>
  </w:num>
  <w:num w:numId="7" w16cid:durableId="468982569">
    <w:abstractNumId w:val="2"/>
  </w:num>
  <w:num w:numId="8" w16cid:durableId="1308508118">
    <w:abstractNumId w:val="1"/>
  </w:num>
  <w:num w:numId="9" w16cid:durableId="706294977">
    <w:abstractNumId w:val="0"/>
  </w:num>
  <w:num w:numId="10" w16cid:durableId="841698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73"/>
    <w:rsid w:val="00034616"/>
    <w:rsid w:val="0006063C"/>
    <w:rsid w:val="000B1282"/>
    <w:rsid w:val="00102961"/>
    <w:rsid w:val="0015074B"/>
    <w:rsid w:val="0017563A"/>
    <w:rsid w:val="0028203D"/>
    <w:rsid w:val="0029639D"/>
    <w:rsid w:val="002B6AE0"/>
    <w:rsid w:val="002F549C"/>
    <w:rsid w:val="00326F90"/>
    <w:rsid w:val="00404D3B"/>
    <w:rsid w:val="00454084"/>
    <w:rsid w:val="005B612B"/>
    <w:rsid w:val="005B7BCD"/>
    <w:rsid w:val="006339EF"/>
    <w:rsid w:val="00655227"/>
    <w:rsid w:val="00660AF5"/>
    <w:rsid w:val="007B75B7"/>
    <w:rsid w:val="008515FA"/>
    <w:rsid w:val="00AA1D8D"/>
    <w:rsid w:val="00AB438C"/>
    <w:rsid w:val="00B47730"/>
    <w:rsid w:val="00B73E2A"/>
    <w:rsid w:val="00BC4923"/>
    <w:rsid w:val="00CB0664"/>
    <w:rsid w:val="00D65B42"/>
    <w:rsid w:val="00EB53A4"/>
    <w:rsid w:val="00FC693F"/>
    <w:rsid w:val="03AB476C"/>
    <w:rsid w:val="03FC55BE"/>
    <w:rsid w:val="044605A8"/>
    <w:rsid w:val="0A3B3126"/>
    <w:rsid w:val="0B27351F"/>
    <w:rsid w:val="0D2E4408"/>
    <w:rsid w:val="0D497E6B"/>
    <w:rsid w:val="0DA19193"/>
    <w:rsid w:val="0F2638BC"/>
    <w:rsid w:val="1162A913"/>
    <w:rsid w:val="12CBB78A"/>
    <w:rsid w:val="18DA5928"/>
    <w:rsid w:val="1A9F61B7"/>
    <w:rsid w:val="1B24E4DA"/>
    <w:rsid w:val="1D82D482"/>
    <w:rsid w:val="1D99FE54"/>
    <w:rsid w:val="2063A03D"/>
    <w:rsid w:val="23C8A260"/>
    <w:rsid w:val="2835BABC"/>
    <w:rsid w:val="2948A706"/>
    <w:rsid w:val="2E469EA4"/>
    <w:rsid w:val="2FDCC2C6"/>
    <w:rsid w:val="30B959AA"/>
    <w:rsid w:val="3587F694"/>
    <w:rsid w:val="35C34E88"/>
    <w:rsid w:val="370F7624"/>
    <w:rsid w:val="380E21B1"/>
    <w:rsid w:val="3E8121CE"/>
    <w:rsid w:val="40F5F17F"/>
    <w:rsid w:val="43765608"/>
    <w:rsid w:val="4ACEB04B"/>
    <w:rsid w:val="4FE16183"/>
    <w:rsid w:val="574AC4AB"/>
    <w:rsid w:val="584D1170"/>
    <w:rsid w:val="59934BBD"/>
    <w:rsid w:val="5DAC7506"/>
    <w:rsid w:val="6128D939"/>
    <w:rsid w:val="61C37ECA"/>
    <w:rsid w:val="62150E49"/>
    <w:rsid w:val="68573968"/>
    <w:rsid w:val="689F8144"/>
    <w:rsid w:val="70EA914D"/>
    <w:rsid w:val="73085461"/>
    <w:rsid w:val="77A26CE2"/>
    <w:rsid w:val="79818FA8"/>
    <w:rsid w:val="7C35C62F"/>
    <w:rsid w:val="7CEF0234"/>
    <w:rsid w:val="7E61B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CB0B0"/>
  <w14:defaultImageDpi w14:val="300"/>
  <w15:docId w15:val="{550AEAEC-CD74-4CF9-A1BC-35011C9B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306</Words>
  <Characters>1747</Characters>
  <Application>Microsoft Office Word</Application>
  <DocSecurity>0</DocSecurity>
  <Lines>14</Lines>
  <Paragraphs>4</Paragraphs>
  <ScaleCrop>false</ScaleCrop>
  <Manager/>
  <Company/>
  <LinksUpToDate>false</LinksUpToDate>
  <CharactersWithSpaces>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Toji Fushiguro</cp:lastModifiedBy>
  <cp:revision>12</cp:revision>
  <dcterms:created xsi:type="dcterms:W3CDTF">2026-03-26T10:18:00Z</dcterms:created>
  <dcterms:modified xsi:type="dcterms:W3CDTF">2026-03-28T15:07:00Z</dcterms:modified>
  <cp:category/>
</cp:coreProperties>
</file>